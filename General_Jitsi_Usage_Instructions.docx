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General Instructions for Using Jitsi Meet</w:t>
      </w:r>
    </w:p>
    <w:p>
      <w:pPr>
        <w:pStyle w:val="Heading2"/>
      </w:pPr>
      <w:r>
        <w:t>1. Introduction</w:t>
      </w:r>
    </w:p>
    <w:p>
      <w:r>
        <w:t>Jitsi Meet is an open-source video conferencing platform that allows users to host and join online meetings easily using a web browser or mobile app. It supports video calls, screen sharing, chat, recording (if enabled), and secure meeting options.</w:t>
      </w:r>
    </w:p>
    <w:p>
      <w:pPr>
        <w:pStyle w:val="Heading2"/>
      </w:pPr>
      <w:r>
        <w:t>2. How to Start a Meeting (Using Browser)</w:t>
      </w:r>
    </w:p>
    <w:p>
      <w:r>
        <w:t>Step 1: Open your meeting URL (for example: https://meet.yourdomain.com).</w:t>
        <w:br/>
        <w:t>Step 2: Enter a unique meeting name.</w:t>
        <w:br/>
        <w:t>Step 3: Click 'Start Meeting'.</w:t>
        <w:br/>
        <w:t>Step 4: Allow microphone and camera permissions when prompted.</w:t>
        <w:br/>
        <w:t>You are now inside the meeting room.</w:t>
      </w:r>
    </w:p>
    <w:p>
      <w:pPr>
        <w:pStyle w:val="Heading2"/>
      </w:pPr>
      <w:r>
        <w:t>3. How to Invite Participants</w:t>
      </w:r>
    </w:p>
    <w:p>
      <w:r>
        <w:t>After joining the meeting:</w:t>
        <w:br/>
        <w:t>1. Click the Participants icon.</w:t>
        <w:br/>
        <w:t>2. Click Invite.</w:t>
        <w:br/>
        <w:t>3. Copy the meeting link.</w:t>
        <w:br/>
        <w:t>4. Share it via email, WhatsApp, SMS, or other communication tools.</w:t>
      </w:r>
    </w:p>
    <w:p>
      <w:pPr>
        <w:pStyle w:val="Heading2"/>
      </w:pPr>
      <w:r>
        <w:t>4. Basic Meeting Controls</w:t>
      </w:r>
    </w:p>
    <w:p>
      <w:r>
        <w:t>• Mute/Unmute microphone</w:t>
        <w:br/>
        <w:t>• Start/Stop camera</w:t>
        <w:br/>
        <w:t>• Share screen</w:t>
        <w:br/>
        <w:t>• Open chat</w:t>
        <w:br/>
        <w:t>• Raise hand</w:t>
        <w:br/>
        <w:t>• More options (settings, recording, etc.)</w:t>
        <w:br/>
        <w:t>• Leave meeting</w:t>
      </w:r>
    </w:p>
    <w:p>
      <w:pPr>
        <w:pStyle w:val="Heading2"/>
      </w:pPr>
      <w:r>
        <w:t>5. How to Share Screen</w:t>
      </w:r>
    </w:p>
    <w:p>
      <w:r>
        <w:t>1. Click the 'Share Screen' button.</w:t>
        <w:br/>
        <w:t>2. Select Entire Screen, Window, or Browser Tab.</w:t>
        <w:br/>
        <w:t>3. Click Share.</w:t>
        <w:br/>
        <w:t>Screen sharing is useful for presentations, training sessions, and technical demonstrations.</w:t>
      </w:r>
    </w:p>
    <w:p>
      <w:pPr>
        <w:pStyle w:val="Heading2"/>
      </w:pPr>
      <w:r>
        <w:t>6. Securing Your Meeting</w:t>
      </w:r>
    </w:p>
    <w:p>
      <w:r>
        <w:t>Option 1: Add a Password</w:t>
        <w:br/>
        <w:t>• Click the Security icon.</w:t>
        <w:br/>
        <w:t>• Select 'Add password'.</w:t>
        <w:br/>
        <w:t>• Enter and confirm the password.</w:t>
        <w:br/>
        <w:br/>
        <w:t>Option 2: Enable Lobby Mode</w:t>
        <w:br/>
        <w:t>• Participants must wait for approval before joining.</w:t>
      </w:r>
    </w:p>
    <w:p>
      <w:pPr>
        <w:pStyle w:val="Heading2"/>
      </w:pPr>
      <w:r>
        <w:t>7. Using Jitsi on Mobile</w:t>
      </w:r>
    </w:p>
    <w:p>
      <w:r>
        <w:t>1. Install the Jitsi Meet app from Play Store or App Store.</w:t>
        <w:br/>
        <w:t>2. Open the app.</w:t>
        <w:br/>
        <w:t>3. Enter meeting name.</w:t>
        <w:br/>
        <w:t>4. Tap Join and allow permissions.</w:t>
      </w:r>
    </w:p>
    <w:p>
      <w:pPr>
        <w:pStyle w:val="Heading2"/>
      </w:pPr>
      <w:r>
        <w:t>8. Recording a Meeting (If Enabled)</w:t>
      </w:r>
    </w:p>
    <w:p>
      <w:r>
        <w:t>1. Click the 'More options' menu.</w:t>
        <w:br/>
        <w:t>2. Select 'Start recording'.</w:t>
        <w:br/>
        <w:t>3. Stop recording when finished.</w:t>
        <w:br/>
        <w:t>Note: Recording requires proper server configuration (e.g., Jibri).</w:t>
      </w:r>
    </w:p>
    <w:p>
      <w:pPr>
        <w:pStyle w:val="Heading2"/>
      </w:pPr>
      <w:r>
        <w:t>9. Best Practices for Smooth Meetings</w:t>
      </w:r>
    </w:p>
    <w:p>
      <w:r>
        <w:t>• Use stable internet (preferably wired connection).</w:t>
        <w:br/>
        <w:t>• Keep microphone muted when not speaking.</w:t>
        <w:br/>
        <w:t>• Use headphones to avoid echo.</w:t>
        <w:br/>
        <w:t>• Close unnecessary background applications.</w:t>
        <w:br/>
        <w:t>• Use updated browser (Chrome recommended).</w:t>
      </w:r>
    </w:p>
    <w:p>
      <w:pPr>
        <w:pStyle w:val="Heading2"/>
      </w:pPr>
      <w:r>
        <w:t>10. Common Troubleshooting</w:t>
      </w:r>
    </w:p>
    <w:p>
      <w:r>
        <w:t>No audio – Check microphone permissions.</w:t>
        <w:br/>
        <w:t>Camera not working – Verify camera access.</w:t>
        <w:br/>
        <w:t>Poor quality – Reduce video resolution in settings.</w:t>
        <w:br/>
        <w:t>Connection drops – Check firewall and network stability.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